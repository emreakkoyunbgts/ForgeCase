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45C26"/>
        </w:rPr>
        <w:t>BGTS INTERNATIONAL</w:t>
      </w:r>
    </w:p>
    <w:p>
      <w:pPr>
        <w:pStyle w:val="Title"/>
      </w:pPr>
      <w:r>
        <w:t>{{TITLE}}</w:t>
      </w:r>
    </w:p>
    <w:p>
      <w:r>
        <w:t>{{CLIENT}}</w:t>
      </w:r>
    </w:p>
    <w:p>
      <w:pPr>
        <w:pStyle w:val="Heading1"/>
      </w:pPr>
      <w:r>
        <w:t>{{LABEL_CHALLENGE}}</w:t>
      </w:r>
    </w:p>
    <w:p>
      <w:r>
        <w:t>{{CHALLENGE}}</w:t>
      </w:r>
    </w:p>
    <w:p>
      <w:pPr>
        <w:pStyle w:val="Heading1"/>
      </w:pPr>
      <w:r>
        <w:t>{{LABEL_APPROACH}}</w:t>
      </w:r>
    </w:p>
    <w:p>
      <w:r>
        <w:t>{{APPROACH}}</w:t>
      </w:r>
    </w:p>
    <w:p>
      <w:pPr>
        <w:pStyle w:val="Heading1"/>
      </w:pPr>
      <w:r>
        <w:t>{{LABEL_TECHNOLOGY}}</w:t>
      </w:r>
    </w:p>
    <w:p>
      <w:r>
        <w:t>{{TECHNOLOGY}}</w:t>
      </w:r>
    </w:p>
    <w:p>
      <w:pPr>
        <w:pStyle w:val="Heading1"/>
      </w:pPr>
      <w:r>
        <w:t>{{LABEL_OUTCOMES}}</w:t>
      </w:r>
    </w:p>
    <w:p>
      <w:r>
        <w:t>{{OUTCOMES}}</w:t>
      </w:r>
    </w:p>
    <w:sectPr w:rsidR="00FC693F" w:rsidRPr="0006063C" w:rsidSect="00034616">
      <w:footerReference w:type="default" r:id="rId9"/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{{CONFIDENTIAL}} — BGTS International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B2A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