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24"/>
        </w:rPr>
        <w:t>BGTS INTERNATIONAL</w:t>
      </w:r>
    </w:p>
    <w:p>
      <w:r>
        <w:rPr>
          <w:b/>
          <w:color w:val="1B2A4A"/>
          <w:sz w:val="44"/>
        </w:rPr>
        <w:t>{{TITLE}}</w:t>
      </w:r>
    </w:p>
    <w:p>
      <w:r>
        <w:rPr>
          <w:i/>
          <w:color w:val="D9741F"/>
        </w:rPr>
        <w:t>{{CLIENT}}  ·  {{DOMAIN}}  ·  {{REGION}}</w:t>
      </w:r>
    </w:p>
    <w:p>
      <w:r>
        <w:rPr>
          <w:b/>
          <w:color w:val="2E4372"/>
        </w:rPr>
        <w:t>The Challenge</w:t>
      </w:r>
    </w:p>
    <w:p>
      <w:r>
        <w:t>{{CHALLENGE}}</w:t>
      </w:r>
    </w:p>
    <w:p>
      <w:r>
        <w:rPr>
          <w:b/>
          <w:color w:val="2E4372"/>
        </w:rPr>
        <w:t>Our Approach</w:t>
      </w:r>
    </w:p>
    <w:p>
      <w:r>
        <w:t>{{APPROACH}}</w:t>
      </w:r>
    </w:p>
    <w:p>
      <w:r>
        <w:rPr>
          <w:b/>
          <w:color w:val="2E4372"/>
        </w:rPr>
        <w:t>Technology</w:t>
      </w:r>
    </w:p>
    <w:p>
      <w:r>
        <w:t>{{TECHNOLOGY}}</w:t>
      </w:r>
    </w:p>
    <w:p>
      <w:r>
        <w:rPr>
          <w:b/>
          <w:color w:val="2E4372"/>
        </w:rPr>
        <w:t>Outcomes</w:t>
      </w:r>
    </w:p>
    <w:p>
      <w:r>
        <w:t>{{OUTCOMES}}</w:t>
      </w:r>
    </w:p>
    <w:p/>
    <w:p>
      <w:r>
        <w:rPr>
          <w:i/>
          <w:sz w:val="16"/>
        </w:rPr>
        <w:t>Confidential — BGTS International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